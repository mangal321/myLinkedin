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MANGAL LEVHARKAR</w:t>
      </w:r>
    </w:p>
    <w:p>
      <w:pPr>
        <w:spacing w:after="0"/>
        <w:jc w:val="center"/>
      </w:pPr>
      <w:r>
        <w:rPr>
          <w:sz w:val="22"/>
        </w:rPr>
        <w:t>Salesforce Developer Intern</w:t>
      </w:r>
    </w:p>
    <w:p>
      <w:pPr>
        <w:spacing w:after="80"/>
        <w:jc w:val="center"/>
      </w:pPr>
      <w:r>
        <w:rPr>
          <w:sz w:val="20"/>
        </w:rPr>
        <w:t>mangallevharkar@gmail.com | +91 8999795463</w:t>
      </w:r>
    </w:p>
    <w:p>
      <w:pPr>
        <w:spacing w:before="200" w:after="60"/>
        <w:pBdr>
          <w:bottom w:val="single" w:sz="6" w:space="1" w:color="000000"/>
        </w:pBdr>
      </w:pPr>
      <w:r>
        <w:rPr>
          <w:b/>
          <w:sz w:val="22"/>
        </w:rPr>
        <w:t>PROFESSIONAL SUMMARY</w:t>
      </w:r>
    </w:p>
    <w:p>
      <w:r>
        <w:t>Final-year Computer Science Engineering student (B.E., expected 2027) working as a Salesforce Developer Intern at Marquery Technologies since February 2026. Built an end-to-end Airlines Management System on the Salesforce platform covering data modeling, flight scheduling, security configuration, reports, and dashboards. Hands-on with Apex, Lightning Web Components (LWC), Visualforce, and declarative automation, with exposure to Sales Cloud, Service Cloud, Salesforce Einstein, third-party integrations using JSON and XML, and CI/CD deployments using Copado.</w:t>
      </w:r>
    </w:p>
    <w:p>
      <w:pPr>
        <w:spacing w:before="200" w:after="6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pStyle w:val="ListBullet"/>
        <w:spacing w:after="20"/>
      </w:pPr>
      <w:r>
        <w:rPr>
          <w:b/>
        </w:rPr>
        <w:t xml:space="preserve">Salesforce Development: </w:t>
      </w:r>
      <w:r>
        <w:t>Apex, Lightning Web Components (LWC), Visualforce, SOQL, SOSL</w:t>
      </w:r>
    </w:p>
    <w:p>
      <w:pPr>
        <w:pStyle w:val="ListBullet"/>
        <w:spacing w:after="20"/>
      </w:pPr>
      <w:r>
        <w:rPr>
          <w:b/>
        </w:rPr>
        <w:t xml:space="preserve">Salesforce Clouds: </w:t>
      </w:r>
      <w:r>
        <w:t>Sales Cloud, Service Cloud, Salesforce Einstein</w:t>
      </w:r>
    </w:p>
    <w:p>
      <w:pPr>
        <w:pStyle w:val="ListBullet"/>
        <w:spacing w:after="20"/>
      </w:pPr>
      <w:r>
        <w:rPr>
          <w:b/>
        </w:rPr>
        <w:t xml:space="preserve">Declarative Automation: </w:t>
      </w:r>
      <w:r>
        <w:t>Lightning Flow, Process Builder, Workflow Rules, Approval Processes</w:t>
      </w:r>
    </w:p>
    <w:p>
      <w:pPr>
        <w:pStyle w:val="ListBullet"/>
        <w:spacing w:after="20"/>
      </w:pPr>
      <w:r>
        <w:rPr>
          <w:b/>
        </w:rPr>
        <w:t xml:space="preserve">Data Management: </w:t>
      </w:r>
      <w:r>
        <w:t>Data Loader, Workbench</w:t>
      </w:r>
    </w:p>
    <w:p>
      <w:pPr>
        <w:pStyle w:val="ListBullet"/>
        <w:spacing w:after="20"/>
      </w:pPr>
      <w:r>
        <w:rPr>
          <w:b/>
        </w:rPr>
        <w:t xml:space="preserve">Integrations: </w:t>
      </w:r>
      <w:r>
        <w:t>Third-party system integrations, JSON, XML</w:t>
      </w:r>
    </w:p>
    <w:p>
      <w:pPr>
        <w:pStyle w:val="ListBullet"/>
        <w:spacing w:after="20"/>
      </w:pPr>
      <w:r>
        <w:rPr>
          <w:b/>
        </w:rPr>
        <w:t xml:space="preserve">DevOps and Tools: </w:t>
      </w:r>
      <w:r>
        <w:t>Copado, GitHub, CI/CD pipelines</w:t>
      </w:r>
    </w:p>
    <w:p>
      <w:pPr>
        <w:pStyle w:val="ListBullet"/>
        <w:spacing w:after="20"/>
      </w:pPr>
      <w:r>
        <w:rPr>
          <w:b/>
        </w:rPr>
        <w:t xml:space="preserve">Programming: </w:t>
      </w:r>
      <w:r>
        <w:t>Java, JavaScript, HTML, CSS</w:t>
      </w:r>
    </w:p>
    <w:p>
      <w:pPr>
        <w:pStyle w:val="ListBullet"/>
        <w:spacing w:after="20"/>
      </w:pPr>
      <w:r>
        <w:rPr>
          <w:b/>
        </w:rPr>
        <w:t xml:space="preserve">Methodologies: </w:t>
      </w:r>
      <w:r>
        <w:t>Agile</w:t>
      </w:r>
    </w:p>
    <w:p>
      <w:pPr>
        <w:spacing w:before="200" w:after="6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pPr>
        <w:spacing w:after="40"/>
      </w:pPr>
      <w:r>
        <w:rPr>
          <w:b/>
        </w:rPr>
        <w:t>Salesforce Developer Intern</w:t>
      </w:r>
      <w:r>
        <w:t xml:space="preserve"> | Marquery Technologies Pvt. Ltd. | Feb 2026 – Present</w:t>
      </w:r>
    </w:p>
    <w:p>
      <w:pPr>
        <w:pStyle w:val="ListBullet"/>
        <w:spacing w:after="20"/>
      </w:pPr>
      <w:r>
        <w:t>Developed and configured an end-to-end Airlines Management System on the Salesforce platform to manage flights, flight schedules, and pilot information.</w:t>
      </w:r>
    </w:p>
    <w:p>
      <w:pPr>
        <w:pStyle w:val="ListBullet"/>
        <w:spacing w:after="20"/>
      </w:pPr>
      <w:r>
        <w:t>Designed the application data model using custom objects, fields, relationships, picklists, formula fields, and validation rules for flight and pilot data.</w:t>
      </w:r>
    </w:p>
    <w:p>
      <w:pPr>
        <w:pStyle w:val="ListBullet"/>
        <w:spacing w:after="20"/>
      </w:pPr>
      <w:r>
        <w:t>Built flight scheduling functionality covering source, destination, departure and arrival times, duration calculation, and schedule status management.</w:t>
      </w:r>
    </w:p>
    <w:p>
      <w:pPr>
        <w:pStyle w:val="ListBullet"/>
        <w:spacing w:after="20"/>
      </w:pPr>
      <w:r>
        <w:t>Configured user roles, profiles, record access, and data security settings based on organizational requirements.</w:t>
      </w:r>
    </w:p>
    <w:p>
      <w:pPr>
        <w:pStyle w:val="ListBullet"/>
        <w:spacing w:after="20"/>
      </w:pPr>
      <w:r>
        <w:t>Created reports and dashboards to track scheduled flights, current-month schedules, and flight statuses, including closed and cancelled flights.</w:t>
      </w:r>
    </w:p>
    <w:p>
      <w:pPr>
        <w:pStyle w:val="ListBullet"/>
        <w:spacing w:after="20"/>
      </w:pPr>
      <w:r>
        <w:t>Worked across Salesforce administration and development: data modeling, automation, security, reporting, and dashboard creation.</w:t>
      </w:r>
    </w:p>
    <w:p>
      <w:pPr>
        <w:spacing w:before="200" w:after="6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Copado AI Certificate</w:t>
      </w:r>
    </w:p>
    <w:p>
      <w:pPr>
        <w:pStyle w:val="ListBullet"/>
        <w:spacing w:after="20"/>
      </w:pPr>
      <w:r>
        <w:t>Fundamentals I SFP Certificate</w:t>
      </w:r>
    </w:p>
    <w:p>
      <w:pPr>
        <w:spacing w:before="200" w:after="6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Bachelor of Engineering (B.E.), Computer Science Engineering</w:t>
      </w:r>
    </w:p>
    <w:p>
      <w:r>
        <w:t>Sant Gadge Baba Amravati University (SGBAU), Amravati | Expected 2027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